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FBF00"/>
        </w:rPr>
        <w:t>TopKpop.io — Treasure Trove 02</w:t>
      </w:r>
    </w:p>
    <w:p>
      <w:r>
        <w:t>Create the Evidence Song</w:t>
      </w:r>
    </w:p>
    <w:p>
      <w:r>
        <w:t>Season 1 · Week 2 · topkpop.io/pages/trove-02</w:t>
      </w:r>
    </w:p>
    <w:p>
      <w:r>
        <w:t>────────────────────────────────────────────────────────────</w:t>
      </w:r>
    </w:p>
    <w:p>
      <w:r>
        <w:t>The saboteur left a trail in the music. Your mission is to rewrite a song using multilingual vocabulary — Korean, Spanish, or English — woven in with meaning. The lyrics are your evidence. Choose from three options based on your team's skills and available tools.</w:t>
      </w:r>
    </w:p>
    <w:p>
      <w:pPr>
        <w:pStyle w:val="Heading1"/>
      </w:pPr>
      <w:r>
        <w:rPr>
          <w:color w:val="FFBF00"/>
        </w:rPr>
        <w:t>Scoring Options</w:t>
      </w:r>
    </w:p>
    <w:p>
      <w:r>
        <w:t>• Option 1 — Rewrite Lyrics Only — Up to 90 points</w:t>
      </w:r>
    </w:p>
    <w:p>
      <w:r>
        <w:t>• Option 2 — Suno AI Song — Up to 100 points</w:t>
      </w:r>
    </w:p>
    <w:p>
      <w:r>
        <w:t>• Option 3 — AI Karaoke Video — Up to 100 points + School Bonus Prize</w:t>
      </w:r>
    </w:p>
    <w:p>
      <w:r>
        <w:t>• Bonus — Instagram Post — +25 points</w:t>
      </w:r>
    </w:p>
    <w:p>
      <w:pPr>
        <w:pStyle w:val="Heading2"/>
      </w:pPr>
      <w:r>
        <w:t>Resource Tool — Multilingual Karaoke Song Rewriter GPT</w:t>
      </w:r>
    </w:p>
    <w:p>
      <w:r>
        <w:t>Use this custom AI tool to rewrite your chosen song with multilingual vocabulary. You must be logged into ChatGPT to use it.</w:t>
      </w:r>
    </w:p>
    <w:p>
      <w:r>
        <w:rPr>
          <w:color w:val="0078D4"/>
        </w:rPr>
        <w:t>Link: chatgpt.com/g/g-6935c65742f48191914cf8084e6c6900-multilingual-karaoke-song-rewriter</w:t>
      </w:r>
    </w:p>
    <w:p>
      <w:pPr>
        <w:pStyle w:val="Heading2"/>
      </w:pPr>
      <w:r>
        <w:t>Option 1 — Rewrite a Multilingual Song (Up to 90 Points)</w:t>
      </w:r>
    </w:p>
    <w:p>
      <w:pPr>
        <w:ind w:left="360"/>
      </w:pPr>
      <w:r>
        <w:rPr>
          <w:b/>
          <w:color w:val="FFBF00"/>
        </w:rPr>
        <w:t xml:space="preserve">Step 1: </w:t>
      </w:r>
      <w:r>
        <w:rPr>
          <w:b/>
        </w:rPr>
        <w:t>Choose your song, theme, and vocabulary.</w:t>
      </w:r>
      <w:r>
        <w:t xml:space="preserve"> Select a cover song you enjoy — K-pop, Latin pop, holiday classic, or any song you know well. Choose a theme (identity, courage, belonging, etc.) and select 7–10 vocabulary words in Korean or Spanish that connect to your theme.</w:t>
      </w:r>
    </w:p>
    <w:p>
      <w:pPr>
        <w:ind w:left="360"/>
      </w:pPr>
      <w:r>
        <w:rPr>
          <w:b/>
          <w:color w:val="FFBF00"/>
        </w:rPr>
        <w:t xml:space="preserve">Step 2: </w:t>
      </w:r>
      <w:r>
        <w:rPr>
          <w:b/>
        </w:rPr>
        <w:t>Find the original lyrics.</w:t>
      </w:r>
      <w:r>
        <w:t xml:space="preserve"> Use Google ('Song Title lyrics') or AZLyrics.com. Copy the full lyrics into a Google Doc or text document.</w:t>
      </w:r>
    </w:p>
    <w:p>
      <w:pPr>
        <w:ind w:left="360"/>
      </w:pPr>
      <w:r>
        <w:rPr>
          <w:b/>
          <w:color w:val="FFBF00"/>
        </w:rPr>
        <w:t xml:space="preserve">Step 3: </w:t>
      </w:r>
      <w:r>
        <w:rPr>
          <w:b/>
        </w:rPr>
        <w:t>Open the Song Rewriter GPT.</w:t>
      </w:r>
      <w:r>
        <w:t xml:space="preserve"> Paste in: (1) the original lyrics, (2) your vocabulary list with translations, and (3) your theme. The GPT will rewrite the song keeping the melody and rhythm while weaving in your vocabulary meaningfully.</w:t>
      </w:r>
    </w:p>
    <w:p>
      <w:pPr>
        <w:ind w:left="360"/>
      </w:pPr>
      <w:r>
        <w:rPr>
          <w:b/>
          <w:color w:val="FFBF00"/>
        </w:rPr>
        <w:t xml:space="preserve">Step 4: </w:t>
      </w:r>
      <w:r>
        <w:rPr>
          <w:b/>
        </w:rPr>
        <w:t>Review and refine your draft.</w:t>
      </w:r>
      <w:r>
        <w:t xml:space="preserve"> Check that the lyrics fit the song's tone and rhythm, vocabulary is used correctly and meaningfully, the theme comes through clearly, and the song still flows when sung. Ask the GPT to adjust any lines that feel off.</w:t>
      </w:r>
    </w:p>
    <w:p>
      <w:pPr>
        <w:ind w:left="360"/>
      </w:pPr>
      <w:r>
        <w:rPr>
          <w:b/>
          <w:color w:val="FFBF00"/>
        </w:rPr>
        <w:t xml:space="preserve">Step 5: </w:t>
      </w:r>
      <w:r>
        <w:rPr>
          <w:b/>
        </w:rPr>
        <w:t>Score with the Practice Oracle, then submit officially.</w:t>
      </w:r>
      <w:r>
        <w:t xml:space="preserve"> Use the Practice Oracle as many times as you need before your final submission.</w:t>
      </w:r>
    </w:p>
    <w:p/>
    <w:p>
      <w:r>
        <w:t>Example Prompt for Song Rewriter GPT:</w:t>
      </w:r>
    </w:p>
    <w:p>
      <w:pPr>
        <w:ind w:left="720"/>
      </w:pPr>
      <w:r>
        <w:rPr>
          <w:i/>
        </w:rPr>
        <w:t>"Here are the original lyrics to [Song Title] by [Artist]. My theme is [theme]. My vocabulary list is: [word 1 — translation], [word 2 — translation]... Please rewrite this song keeping the same melody and rhythm, weaving in my vocabulary words meaningfully. Keep the same number of lines per verse and chorus."</w:t>
      </w:r>
    </w:p>
    <w:p>
      <w:pPr>
        <w:pStyle w:val="Heading2"/>
      </w:pPr>
      <w:r>
        <w:t>Option 2 — Turn Your Lyrics Into a Suno AI Song (Up to 100 Points)</w:t>
      </w:r>
    </w:p>
    <w:p>
      <w:pPr>
        <w:ind w:left="360"/>
      </w:pPr>
      <w:r>
        <w:rPr>
          <w:b/>
          <w:color w:val="FFBF00"/>
        </w:rPr>
        <w:t xml:space="preserve">Step 1: </w:t>
      </w:r>
      <w:r>
        <w:rPr>
          <w:b/>
        </w:rPr>
        <w:t>Complete all steps from Option 1 first.</w:t>
      </w:r>
      <w:r>
        <w:t xml:space="preserve"> You need finished multilingual lyrics before generating a Suno song.</w:t>
      </w:r>
    </w:p>
    <w:p>
      <w:pPr>
        <w:ind w:left="360"/>
      </w:pPr>
      <w:r>
        <w:rPr>
          <w:b/>
          <w:color w:val="FFBF00"/>
        </w:rPr>
        <w:t xml:space="preserve">Step 2: </w:t>
      </w:r>
      <w:r>
        <w:rPr>
          <w:b/>
        </w:rPr>
        <w:t>Open Suno AI.</w:t>
      </w:r>
      <w:r>
        <w:t xml:space="preserve"> Go to suno.com. Create a free account if needed. Click 'Create' and select 'Custom Mode' to paste your own lyrics.</w:t>
      </w:r>
    </w:p>
    <w:p>
      <w:pPr>
        <w:ind w:left="360"/>
      </w:pPr>
      <w:r>
        <w:rPr>
          <w:b/>
          <w:color w:val="FFBF00"/>
        </w:rPr>
        <w:t xml:space="preserve">Step 3: </w:t>
      </w:r>
      <w:r>
        <w:rPr>
          <w:b/>
        </w:rPr>
        <w:t>Paste your rewritten lyrics.</w:t>
      </w:r>
      <w:r>
        <w:t xml:space="preserve"> Do not use the auto-generate lyrics option — your lyrics must be the ones you wrote.</w:t>
      </w:r>
    </w:p>
    <w:p>
      <w:pPr>
        <w:ind w:left="360"/>
      </w:pPr>
      <w:r>
        <w:rPr>
          <w:b/>
          <w:color w:val="FFBF00"/>
        </w:rPr>
        <w:t xml:space="preserve">Step 4: </w:t>
      </w:r>
      <w:r>
        <w:rPr>
          <w:b/>
        </w:rPr>
        <w:t>Describe your musical style.</w:t>
      </w:r>
      <w:r>
        <w:t xml:space="preserve"> Examples: 'Upbeat K-pop dance track,' 'Bright Latin pop with a modern sound,' 'Emotional ballad with synth elements.' Do NOT reference real artists by name.</w:t>
      </w:r>
    </w:p>
    <w:p>
      <w:pPr>
        <w:ind w:left="360"/>
      </w:pPr>
      <w:r>
        <w:rPr>
          <w:b/>
          <w:color w:val="FFBF00"/>
        </w:rPr>
        <w:t xml:space="preserve">Step 5: </w:t>
      </w:r>
      <w:r>
        <w:rPr>
          <w:b/>
        </w:rPr>
        <w:t>Generate your AI song.</w:t>
      </w:r>
      <w:r>
        <w:t xml:space="preserve"> Suno creates two versions. Listen to both and choose the one that best fits your lyrics and theme.</w:t>
      </w:r>
    </w:p>
    <w:p>
      <w:pPr>
        <w:ind w:left="360"/>
      </w:pPr>
      <w:r>
        <w:rPr>
          <w:b/>
          <w:color w:val="FFBF00"/>
        </w:rPr>
        <w:t xml:space="preserve">Step 6: </w:t>
      </w:r>
      <w:r>
        <w:rPr>
          <w:b/>
        </w:rPr>
        <w:t>Copy your Suno song link.</w:t>
      </w:r>
      <w:r>
        <w:t xml:space="preserve"> Click Share on your chosen song and copy the public link. Paste this in your submission.</w:t>
      </w:r>
    </w:p>
    <w:p>
      <w:pPr>
        <w:ind w:left="360"/>
      </w:pPr>
      <w:r>
        <w:rPr>
          <w:b/>
          <w:color w:val="00B464"/>
        </w:rPr>
        <w:t xml:space="preserve">★ Bonus (+25 pts): </w:t>
      </w:r>
      <w:r>
        <w:t>Post your Suno song to Instagram tagging @topkpopio and #TopKpopSleuth before end of Week 2 for +25 bonus points. Include the Instagram link in your submission.</w:t>
      </w:r>
    </w:p>
    <w:p>
      <w:pPr>
        <w:pStyle w:val="Heading2"/>
      </w:pPr>
      <w:r>
        <w:t>Option 3 — Create an AI Karaoke Video (Up to 100 Points + School Bonus Prize)</w:t>
      </w:r>
    </w:p>
    <w:p>
      <w:pPr>
        <w:ind w:left="360"/>
      </w:pPr>
      <w:r>
        <w:rPr>
          <w:b/>
          <w:color w:val="FFBF00"/>
        </w:rPr>
        <w:t xml:space="preserve">Step 1: </w:t>
      </w:r>
      <w:r>
        <w:rPr>
          <w:b/>
        </w:rPr>
        <w:t>Complete all steps from Option 1 first.</w:t>
      </w:r>
      <w:r>
        <w:t xml:space="preserve"> You need finished multilingual lyrics.</w:t>
      </w:r>
    </w:p>
    <w:p>
      <w:pPr>
        <w:ind w:left="360"/>
      </w:pPr>
      <w:r>
        <w:rPr>
          <w:b/>
          <w:color w:val="FFBF00"/>
        </w:rPr>
        <w:t xml:space="preserve">Step 2: </w:t>
      </w:r>
      <w:r>
        <w:rPr>
          <w:b/>
        </w:rPr>
        <w:t>Open MyKaraoke.Video.</w:t>
      </w:r>
      <w:r>
        <w:t xml:space="preserve"> Go to mykaraoke.video. Upload your legally purchased song file (mp3 or m4a). The tool automatically removes the original vocals.</w:t>
      </w:r>
    </w:p>
    <w:p>
      <w:pPr>
        <w:ind w:left="360"/>
      </w:pPr>
      <w:r>
        <w:rPr>
          <w:b/>
          <w:color w:val="FFBF00"/>
        </w:rPr>
        <w:t xml:space="preserve">Step 3: </w:t>
      </w:r>
      <w:r>
        <w:rPr>
          <w:b/>
        </w:rPr>
        <w:t>Upload your rewritten lyrics.</w:t>
      </w:r>
      <w:r>
        <w:t xml:space="preserve"> Sync them with the timing of the music. Adjust formatting and pacing so lyrics appear on screen in time with the beat.</w:t>
      </w:r>
    </w:p>
    <w:p>
      <w:pPr>
        <w:ind w:left="360"/>
      </w:pPr>
      <w:r>
        <w:rPr>
          <w:b/>
          <w:color w:val="FFBF00"/>
        </w:rPr>
        <w:t xml:space="preserve">Step 4: </w:t>
      </w:r>
      <w:r>
        <w:rPr>
          <w:b/>
        </w:rPr>
        <w:t>Export your karaoke video.</w:t>
      </w:r>
      <w:r>
        <w:t xml:space="preserve"> Download the finished video file.</w:t>
      </w:r>
    </w:p>
    <w:p>
      <w:pPr>
        <w:ind w:left="360"/>
      </w:pPr>
      <w:r>
        <w:rPr>
          <w:b/>
          <w:color w:val="FFBF00"/>
        </w:rPr>
        <w:t xml:space="preserve">Step 5: </w:t>
      </w:r>
      <w:r>
        <w:rPr>
          <w:b/>
        </w:rPr>
        <w:t>Submit your video file or upload link.</w:t>
      </w:r>
      <w:r>
        <w:t xml:space="preserve"> Option 3 qualifies your school for a special bonus prize in addition to your score.</w:t>
      </w:r>
    </w:p>
    <w:p>
      <w:pPr>
        <w:ind w:left="360"/>
      </w:pPr>
      <w:r>
        <w:rPr>
          <w:b/>
          <w:color w:val="00B464"/>
        </w:rPr>
        <w:t xml:space="preserve">★ Bonus (+25 pts): </w:t>
      </w:r>
      <w:r>
        <w:t>Have your AI avatar (from Trove 1) perform your karaoke song. Submit the performance video for +25 bonus points. Post to Instagram tagging @topkpopio with #TopKpopSleuth for additional community bonus.</w:t>
      </w:r>
    </w:p>
    <w:p>
      <w:pPr>
        <w:pStyle w:val="Heading1"/>
      </w:pPr>
      <w:r>
        <w:rPr>
          <w:color w:val="FFBF00"/>
        </w:rPr>
        <w:t>Official Submission — Required on Website</w:t>
      </w:r>
    </w:p>
    <w:p>
      <w:r>
        <w:t>All submissions must be made through the official submission form at:</w:t>
      </w:r>
    </w:p>
    <w:p>
      <w:r>
        <w:rPr>
          <w:b/>
          <w:color w:val="FFBF00"/>
        </w:rPr>
        <w:t>topkpop.io/pages/trove-02</w:t>
      </w:r>
    </w:p>
    <w:p>
      <w:r>
        <w:t>You will need to submit:</w:t>
      </w:r>
    </w:p>
    <w:p>
      <w:r>
        <w:t>• Your team name and school email</w:t>
      </w:r>
    </w:p>
    <w:p>
      <w:r>
        <w:t>• Your chosen option (1, 2, or 3)</w:t>
      </w:r>
    </w:p>
    <w:p>
      <w:r>
        <w:t>• Your rewritten multilingual lyrics (paste in form)</w:t>
      </w:r>
    </w:p>
    <w:p>
      <w:r>
        <w:t>• Your Suno song link (Option 2) or karaoke video link (Option 3)</w:t>
      </w:r>
    </w:p>
    <w:p>
      <w:r>
        <w:t>• Your Instagram post link (for bonus points)</w:t>
      </w:r>
    </w:p>
    <w:p>
      <w:r>
        <w:t>• Your bonus performance video link (optional)</w:t>
      </w:r>
    </w:p>
    <w:p>
      <w:pPr>
        <w:ind w:left="360"/>
      </w:pPr>
      <w:r>
        <w:rPr>
          <w:b/>
          <w:color w:val="FFBF00"/>
        </w:rPr>
        <w:t xml:space="preserve">⚠ Note: </w:t>
      </w:r>
      <w:r>
        <w:t>Once submitted, Trove 02 is locked and cannot be resubmitted.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TopKpop.io — Trove 2 Full Directions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