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FFBF00"/>
        </w:rPr>
        <w:t>TopKpop.io — Treasure Trove 01</w:t>
      </w:r>
    </w:p>
    <w:p>
      <w:r>
        <w:t>Create Your K-Pop Trainee Identity</w:t>
      </w:r>
    </w:p>
    <w:p>
      <w:r>
        <w:t>Season 1 · Week 1 · topkpop.io/pages/trove-01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Your mission is to build your K-Pop Trainee identity. You will create an AI avatar of yourself as a K-Pop trainee, design a K-Pop idol poster featuring your avatar, and post both to Instagram to earn bonus points. All official submissions must be made through the website at topkpop.io.</w:t>
      </w:r>
    </w:p>
    <w:p>
      <w:pPr>
        <w:pStyle w:val="Heading1"/>
      </w:pPr>
      <w:r>
        <w:rPr>
          <w:color w:val="FFBF00"/>
        </w:rPr>
        <w:t>Scoring Options</w:t>
      </w:r>
    </w:p>
    <w:p>
      <w:r>
        <w:t>• Option 1 — Avatar Only — Up to 75 points</w:t>
      </w:r>
    </w:p>
    <w:p>
      <w:r>
        <w:t>• Option 2 — Avatar + Poster — Up to 100 points</w:t>
      </w:r>
    </w:p>
    <w:p>
      <w:r>
        <w:t>• Bonus — Instagram Post of Avatar — +25 points</w:t>
      </w:r>
    </w:p>
    <w:p>
      <w:r>
        <w:t>• Bonus — Instagram Post of Poster — +25 points</w:t>
      </w:r>
    </w:p>
    <w:p>
      <w:r>
        <w:t>• Bonus — Team Name Lore — +25 points</w:t>
      </w:r>
    </w:p>
    <w:p>
      <w:pPr>
        <w:pStyle w:val="Heading2"/>
      </w:pPr>
      <w:r>
        <w:t>Task 1a — Create Your K-Pop Trainee Avatar (Required)</w:t>
      </w:r>
    </w:p>
    <w:p>
      <w:r>
        <w:t>Use ChatGPT (chatgpt.com) with DALL·E image generation to create an AI avatar of yourself as a K-Pop trainee. You must be logged into a free or paid ChatGPT account.</w:t>
      </w:r>
    </w:p>
    <w:p>
      <w:pPr>
        <w:ind w:left="360"/>
      </w:pPr>
      <w:r>
        <w:rPr>
          <w:b/>
          <w:color w:val="FFBF00"/>
        </w:rPr>
        <w:t xml:space="preserve">Step 1: </w:t>
      </w:r>
      <w:r>
        <w:rPr>
          <w:b/>
        </w:rPr>
        <w:t>Open ChatGPT.</w:t>
      </w:r>
      <w:r>
        <w:t xml:space="preserve"> Go to chatgpt.com and log in. Make sure you are using a version that supports image generation (GPT-4o or DALL·E).</w:t>
      </w:r>
    </w:p>
    <w:p>
      <w:pPr>
        <w:ind w:left="360"/>
      </w:pPr>
      <w:r>
        <w:rPr>
          <w:b/>
          <w:color w:val="FFBF00"/>
        </w:rPr>
        <w:t xml:space="preserve">Step 2: </w:t>
      </w:r>
      <w:r>
        <w:rPr>
          <w:b/>
        </w:rPr>
        <w:t>Write your avatar prompt.</w:t>
      </w:r>
      <w:r>
        <w:t xml:space="preserve"> Describe yourself as a K-Pop trainee. Include: your approximate appearance, your trainee style (casual, performance, street style, etc.), the setting (dance studio, rooftop, city street, etc.), and the mood (confident, mysterious, energetic, etc.).</w:t>
      </w:r>
    </w:p>
    <w:p>
      <w:pPr>
        <w:ind w:left="360"/>
      </w:pPr>
      <w:r>
        <w:rPr>
          <w:b/>
          <w:color w:val="FFBF00"/>
        </w:rPr>
        <w:t xml:space="preserve">Step 3: </w:t>
      </w:r>
      <w:r>
        <w:rPr>
          <w:b/>
        </w:rPr>
        <w:t>Generate your avatar.</w:t>
      </w:r>
      <w:r>
        <w:t xml:space="preserve"> Paste your prompt into ChatGPT and generate the image. You can regenerate as many times as you like — keep the version that best represents you.</w:t>
      </w:r>
    </w:p>
    <w:p>
      <w:pPr>
        <w:ind w:left="360"/>
      </w:pPr>
      <w:r>
        <w:rPr>
          <w:b/>
          <w:color w:val="FFBF00"/>
        </w:rPr>
        <w:t xml:space="preserve">Step 4: </w:t>
      </w:r>
      <w:r>
        <w:rPr>
          <w:b/>
        </w:rPr>
        <w:t>Download your avatar.</w:t>
      </w:r>
      <w:r>
        <w:t xml:space="preserve"> Right-click the generated image and save it to your device. You will use this image in Task 1b and Task 2a.</w:t>
      </w:r>
    </w:p>
    <w:p>
      <w:pPr>
        <w:ind w:left="360"/>
      </w:pPr>
      <w:r>
        <w:rPr>
          <w:b/>
          <w:color w:val="FFBF00"/>
        </w:rPr>
        <w:t xml:space="preserve">Step 5: </w:t>
      </w:r>
      <w:r>
        <w:rPr>
          <w:b/>
        </w:rPr>
        <w:t>Include your avatar image in your official submission.</w:t>
      </w:r>
      <w:r>
        <w:t xml:space="preserve"> Upload or link your avatar when submitting on the website.</w:t>
      </w:r>
    </w:p>
    <w:p/>
    <w:p>
      <w:r>
        <w:t>Example Avatar Prompt:</w:t>
      </w:r>
    </w:p>
    <w:p>
      <w:pPr>
        <w:ind w:left="720"/>
      </w:pPr>
      <w:r>
        <w:rPr>
          <w:i/>
        </w:rPr>
        <w:t>"Create a K-Pop trainee avatar of a 16-year-old with dark hair in a sleek ponytail, wearing a white crop hoodie and high-waisted black pants, standing in a neon-lit dance studio. The style is modern K-pop aesthetic — confident, polished, with a slight mysterious expression. Cinematic lighting, high quality."</w:t>
      </w:r>
    </w:p>
    <w:p>
      <w:pPr>
        <w:pStyle w:val="Heading2"/>
      </w:pPr>
      <w:r>
        <w:t>Task 1b — Post Your Avatar on Instagram (Bonus)</w:t>
      </w:r>
    </w:p>
    <w:p>
      <w:pPr>
        <w:ind w:left="360"/>
      </w:pPr>
      <w:r>
        <w:rPr>
          <w:b/>
          <w:color w:val="00B464"/>
        </w:rPr>
        <w:t xml:space="preserve">★ Bonus (+25 pts): </w:t>
      </w:r>
      <w:r>
        <w:t>Post your avatar to Instagram tagging @topkpopio and #TopKpopSleuth before the end of Week 1 for +25 bonus points.</w:t>
      </w:r>
    </w:p>
    <w:p>
      <w:pPr>
        <w:ind w:left="360"/>
      </w:pPr>
      <w:r>
        <w:rPr>
          <w:b/>
          <w:color w:val="FFBF00"/>
        </w:rPr>
        <w:t xml:space="preserve">Step 1: </w:t>
      </w:r>
      <w:r>
        <w:rPr>
          <w:b/>
        </w:rPr>
        <w:t>Open Instagram.</w:t>
      </w:r>
      <w:r>
        <w:t xml:space="preserve"> Log into your personal or school Instagram account.</w:t>
      </w:r>
    </w:p>
    <w:p>
      <w:pPr>
        <w:ind w:left="360"/>
      </w:pPr>
      <w:r>
        <w:rPr>
          <w:b/>
          <w:color w:val="FFBF00"/>
        </w:rPr>
        <w:t xml:space="preserve">Step 2: </w:t>
      </w:r>
      <w:r>
        <w:rPr>
          <w:b/>
        </w:rPr>
        <w:t>Create a new post.</w:t>
      </w:r>
      <w:r>
        <w:t xml:space="preserve"> Upload your K-Pop trainee avatar image.</w:t>
      </w:r>
    </w:p>
    <w:p>
      <w:pPr>
        <w:ind w:left="360"/>
      </w:pPr>
      <w:r>
        <w:rPr>
          <w:b/>
          <w:color w:val="FFBF00"/>
        </w:rPr>
        <w:t xml:space="preserve">Step 3: </w:t>
      </w:r>
      <w:r>
        <w:rPr>
          <w:b/>
        </w:rPr>
        <w:t>Write your caption.</w:t>
      </w:r>
      <w:r>
        <w:t xml:space="preserve"> Include your K-Pop trainee name, your team name, and the hashtag #TopKpopSleuth. Tag @topkpopio in the post.</w:t>
      </w:r>
    </w:p>
    <w:p>
      <w:pPr>
        <w:ind w:left="360"/>
      </w:pPr>
      <w:r>
        <w:rPr>
          <w:b/>
          <w:color w:val="FFBF00"/>
        </w:rPr>
        <w:t xml:space="preserve">Step 4: </w:t>
      </w:r>
      <w:r>
        <w:rPr>
          <w:b/>
        </w:rPr>
        <w:t>Post and screenshot.</w:t>
      </w:r>
      <w:r>
        <w:t xml:space="preserve"> After posting, take a screenshot of your published post showing the image, caption, and tags.</w:t>
      </w:r>
    </w:p>
    <w:p>
      <w:pPr>
        <w:ind w:left="360"/>
      </w:pPr>
      <w:r>
        <w:rPr>
          <w:b/>
          <w:color w:val="FFBF00"/>
        </w:rPr>
        <w:t xml:space="preserve">Step 5: </w:t>
      </w:r>
      <w:r>
        <w:rPr>
          <w:b/>
        </w:rPr>
        <w:t>Include your Instagram post link in your submission.</w:t>
      </w:r>
      <w:r>
        <w:t xml:space="preserve"> Copy the link to your post (tap the three dots on your post → Copy Link) and paste it in the bonus field on the submission form.</w:t>
      </w:r>
    </w:p>
    <w:p>
      <w:pPr>
        <w:pStyle w:val="Heading2"/>
      </w:pPr>
      <w:r>
        <w:t>Task 2a — Create Your K-Pop Idol Poster (Required for Option 2)</w:t>
      </w:r>
    </w:p>
    <w:p>
      <w:r>
        <w:t>Use Canva (canva.com) to design a professional K-Pop idol poster featuring your AI avatar. Your poster should look like a real K-Pop promotional poster.</w:t>
      </w:r>
    </w:p>
    <w:p>
      <w:pPr>
        <w:ind w:left="360"/>
      </w:pPr>
      <w:r>
        <w:rPr>
          <w:b/>
          <w:color w:val="FFBF00"/>
        </w:rPr>
        <w:t xml:space="preserve">Step 1: </w:t>
      </w:r>
      <w:r>
        <w:rPr>
          <w:b/>
        </w:rPr>
        <w:t>Open Canva.</w:t>
      </w:r>
      <w:r>
        <w:t xml:space="preserve"> Go to canva.com and log in or create a free account.</w:t>
      </w:r>
    </w:p>
    <w:p>
      <w:pPr>
        <w:ind w:left="360"/>
      </w:pPr>
      <w:r>
        <w:rPr>
          <w:b/>
          <w:color w:val="FFBF00"/>
        </w:rPr>
        <w:t xml:space="preserve">Step 2: </w:t>
      </w:r>
      <w:r>
        <w:rPr>
          <w:b/>
        </w:rPr>
        <w:t>Choose a poster template.</w:t>
      </w:r>
      <w:r>
        <w:t xml:space="preserve"> Search for "K-Pop poster" or "music artist poster" in Canva's template library. Choose a template that fits your trainee's style.</w:t>
      </w:r>
    </w:p>
    <w:p>
      <w:pPr>
        <w:ind w:left="360"/>
      </w:pPr>
      <w:r>
        <w:rPr>
          <w:b/>
          <w:color w:val="FFBF00"/>
        </w:rPr>
        <w:t xml:space="preserve">Step 3: </w:t>
      </w:r>
      <w:r>
        <w:rPr>
          <w:b/>
        </w:rPr>
        <w:t>Upload your avatar.</w:t>
      </w:r>
      <w:r>
        <w:t xml:space="preserve"> Click Uploads in the left sidebar and upload your avatar image from Task 1a. Drag it onto the poster template.</w:t>
      </w:r>
    </w:p>
    <w:p>
      <w:pPr>
        <w:ind w:left="360"/>
      </w:pPr>
      <w:r>
        <w:rPr>
          <w:b/>
          <w:color w:val="FFBF00"/>
        </w:rPr>
        <w:t xml:space="preserve">Step 4: </w:t>
      </w:r>
      <w:r>
        <w:rPr>
          <w:b/>
        </w:rPr>
        <w:t>Customize your poster.</w:t>
      </w:r>
      <w:r>
        <w:t xml:space="preserve"> Add your K-Pop trainee name, your team name lore (optional +25 pts), a tagline or quote, and any design elements that match your trainee's aesthetic.</w:t>
      </w:r>
    </w:p>
    <w:p>
      <w:pPr>
        <w:ind w:left="360"/>
      </w:pPr>
      <w:r>
        <w:rPr>
          <w:b/>
          <w:color w:val="FFBF00"/>
        </w:rPr>
        <w:t xml:space="preserve">Step 5: </w:t>
      </w:r>
      <w:r>
        <w:rPr>
          <w:b/>
        </w:rPr>
        <w:t>Download your poster.</w:t>
      </w:r>
      <w:r>
        <w:t xml:space="preserve"> Click Share → Download → PNG or JPG. Save the file to your device.</w:t>
      </w:r>
    </w:p>
    <w:p>
      <w:pPr>
        <w:ind w:left="360"/>
      </w:pPr>
      <w:r>
        <w:rPr>
          <w:b/>
          <w:color w:val="FFBF00"/>
        </w:rPr>
        <w:t xml:space="preserve">⚠ Note: </w:t>
      </w:r>
      <w:r>
        <w:t>Your poster must include your AI avatar from Task 1a. Posters without the avatar will not qualify for Option 2 scoring.</w:t>
      </w:r>
    </w:p>
    <w:p>
      <w:pPr>
        <w:pStyle w:val="Heading2"/>
      </w:pPr>
      <w:r>
        <w:t>Task 2b — Post Your Poster on Instagram (Bonus)</w:t>
      </w:r>
    </w:p>
    <w:p>
      <w:pPr>
        <w:ind w:left="360"/>
      </w:pPr>
      <w:r>
        <w:rPr>
          <w:b/>
          <w:color w:val="00B464"/>
        </w:rPr>
        <w:t xml:space="preserve">★ Bonus (+25 pts): </w:t>
      </w:r>
      <w:r>
        <w:t>Post your idol poster to Instagram tagging @topkpopio and #TopKpopSleuth before the end of Week 1 for +25 bonus points.</w:t>
      </w:r>
    </w:p>
    <w:p>
      <w:pPr>
        <w:ind w:left="360"/>
      </w:pPr>
      <w:r>
        <w:rPr>
          <w:b/>
          <w:color w:val="FFBF00"/>
        </w:rPr>
        <w:t xml:space="preserve">Step 1: </w:t>
      </w:r>
      <w:r>
        <w:rPr>
          <w:b/>
        </w:rPr>
        <w:t>Open Instagram.</w:t>
      </w:r>
      <w:r>
        <w:t xml:space="preserve"> Log into your account.</w:t>
      </w:r>
    </w:p>
    <w:p>
      <w:pPr>
        <w:ind w:left="360"/>
      </w:pPr>
      <w:r>
        <w:rPr>
          <w:b/>
          <w:color w:val="FFBF00"/>
        </w:rPr>
        <w:t xml:space="preserve">Step 2: </w:t>
      </w:r>
      <w:r>
        <w:rPr>
          <w:b/>
        </w:rPr>
        <w:t>Create a new post.</w:t>
      </w:r>
      <w:r>
        <w:t xml:space="preserve"> Upload your K-Pop idol poster.</w:t>
      </w:r>
    </w:p>
    <w:p>
      <w:pPr>
        <w:ind w:left="360"/>
      </w:pPr>
      <w:r>
        <w:rPr>
          <w:b/>
          <w:color w:val="FFBF00"/>
        </w:rPr>
        <w:t xml:space="preserve">Step 3: </w:t>
      </w:r>
      <w:r>
        <w:rPr>
          <w:b/>
        </w:rPr>
        <w:t>Write your caption.</w:t>
      </w:r>
      <w:r>
        <w:t xml:space="preserve"> Include your trainee name, your team name, and #TopKpopSleuth. Tag @topkpopio.</w:t>
      </w:r>
    </w:p>
    <w:p>
      <w:pPr>
        <w:ind w:left="360"/>
      </w:pPr>
      <w:r>
        <w:rPr>
          <w:b/>
          <w:color w:val="FFBF00"/>
        </w:rPr>
        <w:t xml:space="preserve">Step 4: </w:t>
      </w:r>
      <w:r>
        <w:rPr>
          <w:b/>
        </w:rPr>
        <w:t>Post and screenshot.</w:t>
      </w:r>
      <w:r>
        <w:t xml:space="preserve"> Screenshot your published post.</w:t>
      </w:r>
    </w:p>
    <w:p>
      <w:pPr>
        <w:ind w:left="360"/>
      </w:pPr>
      <w:r>
        <w:rPr>
          <w:b/>
          <w:color w:val="FFBF00"/>
        </w:rPr>
        <w:t xml:space="preserve">Step 5: </w:t>
      </w:r>
      <w:r>
        <w:rPr>
          <w:b/>
        </w:rPr>
        <w:t>Include your Instagram post link in your submission.</w:t>
      </w:r>
      <w:r>
        <w:t xml:space="preserve"> Paste the link in the poster bonus field on the submission form.</w:t>
      </w:r>
    </w:p>
    <w:p>
      <w:pPr>
        <w:pStyle w:val="Heading2"/>
      </w:pPr>
      <w:r>
        <w:t>Bonus — Team Name Lore (+25 Points)</w:t>
      </w:r>
    </w:p>
    <w:p>
      <w:pPr>
        <w:ind w:left="360"/>
      </w:pPr>
      <w:r>
        <w:rPr>
          <w:b/>
          <w:color w:val="00B464"/>
        </w:rPr>
        <w:t xml:space="preserve">★ Bonus (+25 pts): </w:t>
      </w:r>
      <w:r>
        <w:t>Write a short origin story (2–4 sentences) for your team name. Include it in your submission for +25 bonus points.</w:t>
      </w:r>
    </w:p>
    <w:p>
      <w:r>
        <w:t>Your team name lore should explain: What does your team name mean? Why did you choose it? How does it connect to your K-Pop trainee identity or the investigation? Include this in the 'Team Name Lore' field on the submission form.</w:t>
      </w:r>
    </w:p>
    <w:p>
      <w:pPr>
        <w:pStyle w:val="Heading1"/>
      </w:pPr>
      <w:r>
        <w:rPr>
          <w:color w:val="FFBF00"/>
        </w:rPr>
        <w:t>Official Submission — Required on Website</w:t>
      </w:r>
    </w:p>
    <w:p>
      <w:r>
        <w:t>All submissions must be made through the official submission form at:</w:t>
      </w:r>
    </w:p>
    <w:p>
      <w:r>
        <w:rPr>
          <w:b/>
          <w:color w:val="FFBF00"/>
        </w:rPr>
        <w:t>topkpop.io/pages/trove-01</w:t>
      </w:r>
    </w:p>
    <w:p>
      <w:r>
        <w:t>You will need to submit:</w:t>
      </w:r>
    </w:p>
    <w:p>
      <w:r>
        <w:t>• Your team name and school email</w:t>
      </w:r>
    </w:p>
    <w:p>
      <w:r>
        <w:t>• Your K-Pop trainee name</w:t>
      </w:r>
    </w:p>
    <w:p>
      <w:r>
        <w:t>• Your avatar image (upload or link)</w:t>
      </w:r>
    </w:p>
    <w:p>
      <w:r>
        <w:t>• Your poster image (upload or link) — Option 2 only</w:t>
      </w:r>
    </w:p>
    <w:p>
      <w:r>
        <w:t>• Your Instagram post links (for bonus points)</w:t>
      </w:r>
    </w:p>
    <w:p>
      <w:r>
        <w:t>• Your team name lore (for bonus points)</w:t>
      </w:r>
    </w:p>
    <w:p>
      <w:pPr>
        <w:ind w:left="360"/>
      </w:pPr>
      <w:r>
        <w:rPr>
          <w:b/>
          <w:color w:val="FFBF00"/>
        </w:rPr>
        <w:t xml:space="preserve">⚠ Note: </w:t>
      </w:r>
      <w:r>
        <w:t>Once submitted, Trove 01 is locked and cannot be resubmitted. Make sure all your work is final before clicking Submit.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TopKpop.io — Trove 1 Full Directions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