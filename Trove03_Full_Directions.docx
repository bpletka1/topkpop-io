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BF00"/>
        </w:rPr>
        <w:t>TopKpop.io — Treasure Trove 03</w:t>
      </w:r>
    </w:p>
    <w:p>
      <w:r>
        <w:t>Create the K-Pop Language Lesson Plan</w:t>
      </w:r>
    </w:p>
    <w:p>
      <w:r>
        <w:t>Season 1 · Week 3 · topkpop.io/pages/trove-03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The investigation has uncovered a pattern in the language. Your mission is to create a K-Pop inspired language lesson plan that teaches vocabulary through music, culture, and storytelling. Your lesson plan is the final piece of evidence before the accusation.</w:t>
      </w:r>
    </w:p>
    <w:p>
      <w:pPr>
        <w:pStyle w:val="Heading1"/>
      </w:pPr>
      <w:r>
        <w:rPr>
          <w:color w:val="FFBF00"/>
        </w:rPr>
        <w:t>Scoring Options</w:t>
      </w:r>
    </w:p>
    <w:p>
      <w:r>
        <w:t>• Option 1 — Basic Lesson Plan — Up to 75 points</w:t>
      </w:r>
    </w:p>
    <w:p>
      <w:r>
        <w:t>• Option 2 — Full Lesson Plan with AI Tools — Up to 100 points</w:t>
      </w:r>
    </w:p>
    <w:p>
      <w:r>
        <w:t>• Option 3 — Full Lesson Plan + Student-Facing Materials — Up to 100 points + School Bonus Prize</w:t>
      </w:r>
    </w:p>
    <w:p>
      <w:r>
        <w:t>• Bonus — Instagram Post — +25 points</w:t>
      </w:r>
    </w:p>
    <w:p>
      <w:pPr>
        <w:pStyle w:val="Heading2"/>
      </w:pPr>
      <w:r>
        <w:t>Option 1 — Basic K-Pop Language Lesson Plan (Up to 75 Points)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Choose your language and vocabulary theme.</w:t>
      </w:r>
      <w:r>
        <w:t xml:space="preserve"> Select Korean or Spanish. Choose a theme connected to the investigation (identity, ambition, betrayal, family, music, etc.). Select 8–12 vocabulary words.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Write your lesson plan.</w:t>
      </w:r>
      <w:r>
        <w:t xml:space="preserve"> Your lesson plan must include: Learning objectives (what students will know/be able to do), Vocabulary list with definitions and example sentences, At least one K-Pop song connection (how the vocabulary appears in K-pop lyrics or culture), One classroom activity using the vocabulary.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Format your lesson plan.</w:t>
      </w:r>
      <w:r>
        <w:t xml:space="preserve"> Use a Google Doc, Word document, or PDF. Include your team name and school name at the top.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Score with the Practice Oracle, then submit officially.</w:t>
      </w:r>
      <w:r>
        <w:t xml:space="preserve"> Use the Trove 3 Practice Oracle before your final submission.</w:t>
      </w:r>
    </w:p>
    <w:p>
      <w:pPr>
        <w:pStyle w:val="Heading2"/>
      </w:pPr>
      <w:r>
        <w:t>Option 2 — Full Lesson Plan with AI Tools (Up to 100 Points)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Complete all steps from Option 1.</w:t>
      </w:r>
      <w:r>
        <w:t xml:space="preserve"> Start with a complete basic lesson plan.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Use ChatGPT to enhance your lesson plan.</w:t>
      </w:r>
      <w:r>
        <w:t xml:space="preserve"> Ask ChatGPT to: expand your vocabulary activities, suggest discussion questions, create a short quiz based on your vocabulary, and suggest how to connect the lesson to the K-Pop investigation narrative.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Add a multimedia component.</w:t>
      </w:r>
      <w:r>
        <w:t xml:space="preserve"> Include at least one of: a Suno AI song using your vocabulary words, a Canva visual vocabulary poster, or a short video script using the vocabulary in context.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Compile your full lesson plan.</w:t>
      </w:r>
      <w:r>
        <w:t xml:space="preserve"> Combine all components into one document or a linked Google Drive folder. Include all materials in your submission.</w:t>
      </w:r>
    </w:p>
    <w:p>
      <w:pPr>
        <w:ind w:left="360"/>
      </w:pPr>
      <w:r>
        <w:rPr>
          <w:b/>
          <w:color w:val="FFBF00"/>
        </w:rPr>
        <w:t xml:space="preserve">Step 5: </w:t>
      </w:r>
      <w:r>
        <w:rPr>
          <w:b/>
        </w:rPr>
        <w:t>Score with the Practice Oracle, then submit officially.</w:t>
      </w:r>
    </w:p>
    <w:p>
      <w:pPr>
        <w:ind w:left="360"/>
      </w:pPr>
      <w:r>
        <w:rPr>
          <w:b/>
          <w:color w:val="00B464"/>
        </w:rPr>
        <w:t xml:space="preserve">★ Bonus (+25 pts): </w:t>
      </w:r>
      <w:r>
        <w:t>Post your lesson plan or a highlight from it to Instagram tagging @topkpopio and #TopKpopSleuth for +25 bonus points.</w:t>
      </w:r>
    </w:p>
    <w:p>
      <w:pPr>
        <w:pStyle w:val="Heading2"/>
      </w:pPr>
      <w:r>
        <w:t>Option 3 — Full Lesson Plan + Student-Facing Materials (Up to 100 Points + School Bonus Prize)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Complete all steps from Option 2.</w:t>
      </w:r>
      <w:r>
        <w:t xml:space="preserve"> Start with a full enhanced lesson plan.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Create student-facing materials.</w:t>
      </w:r>
      <w:r>
        <w:t xml:space="preserve"> Design materials students would actually use in class: a vocabulary worksheet, a song lyrics handout with fill-in-the-blank activities, a vocabulary matching game or crossword, or a student reflection prompt.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Create a teacher guide.</w:t>
      </w:r>
      <w:r>
        <w:t xml:space="preserve"> Write a brief teacher guide explaining how to deliver the lesson, estimated time, materials needed, and differentiation tips.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Package your materials.</w:t>
      </w:r>
      <w:r>
        <w:t xml:space="preserve"> Compile everything into a Google Drive folder or a single PDF package. Make sure all files are clearly labeled.</w:t>
      </w:r>
    </w:p>
    <w:p>
      <w:pPr>
        <w:ind w:left="360"/>
      </w:pPr>
      <w:r>
        <w:rPr>
          <w:b/>
          <w:color w:val="FFBF00"/>
        </w:rPr>
        <w:t xml:space="preserve">Step 5: </w:t>
      </w:r>
      <w:r>
        <w:rPr>
          <w:b/>
        </w:rPr>
        <w:t>Submit your package link.</w:t>
      </w:r>
      <w:r>
        <w:t xml:space="preserve"> Share your Google Drive folder (set to 'Anyone with the link can view') and paste the link in your submission.</w:t>
      </w:r>
    </w:p>
    <w:p>
      <w:pPr>
        <w:ind w:left="360"/>
      </w:pPr>
      <w:r>
        <w:rPr>
          <w:b/>
          <w:color w:val="FFBF00"/>
        </w:rPr>
        <w:t xml:space="preserve">⚠ Note: </w:t>
      </w:r>
      <w:r>
        <w:t>Option 3 qualifies your school for a special bonus prize. The prize is awarded based on the quality and usability of the student-facing materials.</w:t>
      </w:r>
    </w:p>
    <w:p>
      <w:pPr>
        <w:pStyle w:val="Heading1"/>
      </w:pPr>
      <w:r>
        <w:rPr>
          <w:color w:val="FFBF00"/>
        </w:rPr>
        <w:t>Official Submission — Required on Website</w:t>
      </w:r>
    </w:p>
    <w:p>
      <w:r>
        <w:t>All submissions must be made through the official submission form at:</w:t>
      </w:r>
    </w:p>
    <w:p>
      <w:r>
        <w:rPr>
          <w:b/>
          <w:color w:val="FFBF00"/>
        </w:rPr>
        <w:t>topkpop.io/pages/trove-03</w:t>
      </w:r>
    </w:p>
    <w:p>
      <w:r>
        <w:t>You will need to submit:</w:t>
      </w:r>
    </w:p>
    <w:p>
      <w:r>
        <w:t>• Your team name and school email</w:t>
      </w:r>
    </w:p>
    <w:p>
      <w:r>
        <w:t>• Your chosen option (1, 2, or 3)</w:t>
      </w:r>
    </w:p>
    <w:p>
      <w:r>
        <w:t>• Your lesson plan document link (Google Doc or Drive folder)</w:t>
      </w:r>
    </w:p>
    <w:p>
      <w:r>
        <w:t>• Your multimedia component link (Option 2/3)</w:t>
      </w:r>
    </w:p>
    <w:p>
      <w:r>
        <w:t>• Your Instagram post link (for bonus points)</w:t>
      </w:r>
    </w:p>
    <w:p>
      <w:pPr>
        <w:ind w:left="360"/>
      </w:pPr>
      <w:r>
        <w:rPr>
          <w:b/>
          <w:color w:val="FFBF00"/>
        </w:rPr>
        <w:t xml:space="preserve">⚠ Note: </w:t>
      </w:r>
      <w:r>
        <w:t>Once submitted, Trove 03 is locked and cannot be resubmitted.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TopKpop.io — Trove 3 Full Directions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